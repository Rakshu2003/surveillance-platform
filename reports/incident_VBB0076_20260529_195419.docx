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4C8"/>
        </w:rPr>
        <w:t>SENTINELAI — INCIDENT REPORT</w:t>
      </w:r>
    </w:p>
    <w:p>
      <w:r>
        <w:t>Generated: 2026-05-29 19:54:19</w:t>
      </w:r>
    </w:p>
    <w:p>
      <w:r>
        <w:t>Video ID: VBB0076</w:t>
      </w:r>
    </w:p>
    <w:p>
      <w:r>
        <w:t>Total Events: 90</w:t>
      </w:r>
    </w:p>
    <w:p>
      <w:r>
        <w:t>Critical (L3): 0</w:t>
      </w:r>
    </w:p>
    <w:p>
      <w:r>
        <w:t>Suspicious (L2): 0</w:t>
      </w:r>
    </w:p>
    <w:p>
      <w:r>
        <w:t>Normal (L1): 90</w:t>
      </w:r>
    </w:p>
    <w:p>
      <w:pPr>
        <w:pStyle w:val="Heading1"/>
      </w:pPr>
      <w:r>
        <w:t>Event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Event ID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Threat Score</w:t>
            </w:r>
          </w:p>
        </w:tc>
        <w:tc>
          <w:tcPr>
            <w:tcW w:type="dxa" w:w="1728"/>
          </w:tcPr>
          <w:p>
            <w:r>
              <w:t>Frame</w:t>
            </w:r>
          </w:p>
        </w:tc>
      </w:tr>
      <w:tr>
        <w:tc>
          <w:tcPr>
            <w:tcW w:type="dxa" w:w="1728"/>
          </w:tcPr>
          <w:p>
            <w:r>
              <w:t>EVT_VBB0076_16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EVT_VBB0076_18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EVT_VBB0076_20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EVT_VBB0076_22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EVT_VBB0076_24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24</w:t>
            </w:r>
          </w:p>
        </w:tc>
      </w:tr>
      <w:tr>
        <w:tc>
          <w:tcPr>
            <w:tcW w:type="dxa" w:w="1728"/>
          </w:tcPr>
          <w:p>
            <w:r>
              <w:t>EVT_VBB0076_26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26</w:t>
            </w:r>
          </w:p>
        </w:tc>
      </w:tr>
      <w:tr>
        <w:tc>
          <w:tcPr>
            <w:tcW w:type="dxa" w:w="1728"/>
          </w:tcPr>
          <w:p>
            <w:r>
              <w:t>EVT_VBB0076_28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28</w:t>
            </w:r>
          </w:p>
        </w:tc>
      </w:tr>
      <w:tr>
        <w:tc>
          <w:tcPr>
            <w:tcW w:type="dxa" w:w="1728"/>
          </w:tcPr>
          <w:p>
            <w:r>
              <w:t>EVT_VBB0076_30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EVT_VBB0076_32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32</w:t>
            </w:r>
          </w:p>
        </w:tc>
      </w:tr>
      <w:tr>
        <w:tc>
          <w:tcPr>
            <w:tcW w:type="dxa" w:w="1728"/>
          </w:tcPr>
          <w:p>
            <w:r>
              <w:t>EVT_VBB0076_34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34</w:t>
            </w:r>
          </w:p>
        </w:tc>
      </w:tr>
      <w:tr>
        <w:tc>
          <w:tcPr>
            <w:tcW w:type="dxa" w:w="1728"/>
          </w:tcPr>
          <w:p>
            <w:r>
              <w:t>EVT_VBB0076_36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EVT_VBB0076_38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38</w:t>
            </w:r>
          </w:p>
        </w:tc>
      </w:tr>
      <w:tr>
        <w:tc>
          <w:tcPr>
            <w:tcW w:type="dxa" w:w="1728"/>
          </w:tcPr>
          <w:p>
            <w:r>
              <w:t>EVT_VBB0076_40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40</w:t>
            </w:r>
          </w:p>
        </w:tc>
      </w:tr>
      <w:tr>
        <w:tc>
          <w:tcPr>
            <w:tcW w:type="dxa" w:w="1728"/>
          </w:tcPr>
          <w:p>
            <w:r>
              <w:t>EVT_VBB0076_42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42</w:t>
            </w:r>
          </w:p>
        </w:tc>
      </w:tr>
      <w:tr>
        <w:tc>
          <w:tcPr>
            <w:tcW w:type="dxa" w:w="1728"/>
          </w:tcPr>
          <w:p>
            <w:r>
              <w:t>EVT_VBB0076_44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44</w:t>
            </w:r>
          </w:p>
        </w:tc>
      </w:tr>
      <w:tr>
        <w:tc>
          <w:tcPr>
            <w:tcW w:type="dxa" w:w="1728"/>
          </w:tcPr>
          <w:p>
            <w:r>
              <w:t>EVT_VBB0076_46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46</w:t>
            </w:r>
          </w:p>
        </w:tc>
      </w:tr>
      <w:tr>
        <w:tc>
          <w:tcPr>
            <w:tcW w:type="dxa" w:w="1728"/>
          </w:tcPr>
          <w:p>
            <w:r>
              <w:t>EVT_VBB0076_48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EVT_VBB0076_50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  <w:tr>
        <w:tc>
          <w:tcPr>
            <w:tcW w:type="dxa" w:w="1728"/>
          </w:tcPr>
          <w:p>
            <w:r>
              <w:t>EVT_VBB0076_52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52</w:t>
            </w:r>
          </w:p>
        </w:tc>
      </w:tr>
      <w:tr>
        <w:tc>
          <w:tcPr>
            <w:tcW w:type="dxa" w:w="1728"/>
          </w:tcPr>
          <w:p>
            <w:r>
              <w:t>EVT_VBB0076_54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54</w:t>
            </w:r>
          </w:p>
        </w:tc>
      </w:tr>
      <w:tr>
        <w:tc>
          <w:tcPr>
            <w:tcW w:type="dxa" w:w="1728"/>
          </w:tcPr>
          <w:p>
            <w:r>
              <w:t>EVT_VBB0076_56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56</w:t>
            </w:r>
          </w:p>
        </w:tc>
      </w:tr>
      <w:tr>
        <w:tc>
          <w:tcPr>
            <w:tcW w:type="dxa" w:w="1728"/>
          </w:tcPr>
          <w:p>
            <w:r>
              <w:t>EVT_VBB0076_58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58</w:t>
            </w:r>
          </w:p>
        </w:tc>
      </w:tr>
      <w:tr>
        <w:tc>
          <w:tcPr>
            <w:tcW w:type="dxa" w:w="1728"/>
          </w:tcPr>
          <w:p>
            <w:r>
              <w:t>EVT_VBB0076_60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EVT_VBB0076_62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  <w:tr>
        <w:tc>
          <w:tcPr>
            <w:tcW w:type="dxa" w:w="1728"/>
          </w:tcPr>
          <w:p>
            <w:r>
              <w:t>EVT_VBB0076_64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64</w:t>
            </w:r>
          </w:p>
        </w:tc>
      </w:tr>
      <w:tr>
        <w:tc>
          <w:tcPr>
            <w:tcW w:type="dxa" w:w="1728"/>
          </w:tcPr>
          <w:p>
            <w:r>
              <w:t>EVT_VBB0076_66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EVT_VBB0076_68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68</w:t>
            </w:r>
          </w:p>
        </w:tc>
      </w:tr>
      <w:tr>
        <w:tc>
          <w:tcPr>
            <w:tcW w:type="dxa" w:w="1728"/>
          </w:tcPr>
          <w:p>
            <w:r>
              <w:t>EVT_VBB0076_70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70</w:t>
            </w:r>
          </w:p>
        </w:tc>
      </w:tr>
      <w:tr>
        <w:tc>
          <w:tcPr>
            <w:tcW w:type="dxa" w:w="1728"/>
          </w:tcPr>
          <w:p>
            <w:r>
              <w:t>EVT_VBB0076_72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72</w:t>
            </w:r>
          </w:p>
        </w:tc>
      </w:tr>
      <w:tr>
        <w:tc>
          <w:tcPr>
            <w:tcW w:type="dxa" w:w="1728"/>
          </w:tcPr>
          <w:p>
            <w:r>
              <w:t>EVT_VBB0076_74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74</w:t>
            </w:r>
          </w:p>
        </w:tc>
      </w:tr>
      <w:tr>
        <w:tc>
          <w:tcPr>
            <w:tcW w:type="dxa" w:w="1728"/>
          </w:tcPr>
          <w:p>
            <w:r>
              <w:t>EVT_VBB0076_76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76</w:t>
            </w:r>
          </w:p>
        </w:tc>
      </w:tr>
      <w:tr>
        <w:tc>
          <w:tcPr>
            <w:tcW w:type="dxa" w:w="1728"/>
          </w:tcPr>
          <w:p>
            <w:r>
              <w:t>EVT_VBB0076_78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78</w:t>
            </w:r>
          </w:p>
        </w:tc>
      </w:tr>
      <w:tr>
        <w:tc>
          <w:tcPr>
            <w:tcW w:type="dxa" w:w="1728"/>
          </w:tcPr>
          <w:p>
            <w:r>
              <w:t>EVT_VBB0076_80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80</w:t>
            </w:r>
          </w:p>
        </w:tc>
      </w:tr>
      <w:tr>
        <w:tc>
          <w:tcPr>
            <w:tcW w:type="dxa" w:w="1728"/>
          </w:tcPr>
          <w:p>
            <w:r>
              <w:t>EVT_VBB0076_82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82</w:t>
            </w:r>
          </w:p>
        </w:tc>
      </w:tr>
      <w:tr>
        <w:tc>
          <w:tcPr>
            <w:tcW w:type="dxa" w:w="1728"/>
          </w:tcPr>
          <w:p>
            <w:r>
              <w:t>EVT_VBB0076_172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172</w:t>
            </w:r>
          </w:p>
        </w:tc>
      </w:tr>
      <w:tr>
        <w:tc>
          <w:tcPr>
            <w:tcW w:type="dxa" w:w="1728"/>
          </w:tcPr>
          <w:p>
            <w:r>
              <w:t>EVT_VBB0076_324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324</w:t>
            </w:r>
          </w:p>
        </w:tc>
      </w:tr>
      <w:tr>
        <w:tc>
          <w:tcPr>
            <w:tcW w:type="dxa" w:w="1728"/>
          </w:tcPr>
          <w:p>
            <w:r>
              <w:t>EVT_VBB0076_326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326</w:t>
            </w:r>
          </w:p>
        </w:tc>
      </w:tr>
      <w:tr>
        <w:tc>
          <w:tcPr>
            <w:tcW w:type="dxa" w:w="1728"/>
          </w:tcPr>
          <w:p>
            <w:r>
              <w:t>EVT_VBB0076_328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328</w:t>
            </w:r>
          </w:p>
        </w:tc>
      </w:tr>
      <w:tr>
        <w:tc>
          <w:tcPr>
            <w:tcW w:type="dxa" w:w="1728"/>
          </w:tcPr>
          <w:p>
            <w:r>
              <w:t>EVT_VBB0076_330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330</w:t>
            </w:r>
          </w:p>
        </w:tc>
      </w:tr>
      <w:tr>
        <w:tc>
          <w:tcPr>
            <w:tcW w:type="dxa" w:w="1728"/>
          </w:tcPr>
          <w:p>
            <w:r>
              <w:t>EVT_VBB0076_332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332</w:t>
            </w:r>
          </w:p>
        </w:tc>
      </w:tr>
      <w:tr>
        <w:tc>
          <w:tcPr>
            <w:tcW w:type="dxa" w:w="1728"/>
          </w:tcPr>
          <w:p>
            <w:r>
              <w:t>EVT_VBB0076_334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334</w:t>
            </w:r>
          </w:p>
        </w:tc>
      </w:tr>
      <w:tr>
        <w:tc>
          <w:tcPr>
            <w:tcW w:type="dxa" w:w="1728"/>
          </w:tcPr>
          <w:p>
            <w:r>
              <w:t>EVT_VBB0076_336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336</w:t>
            </w:r>
          </w:p>
        </w:tc>
      </w:tr>
      <w:tr>
        <w:tc>
          <w:tcPr>
            <w:tcW w:type="dxa" w:w="1728"/>
          </w:tcPr>
          <w:p>
            <w:r>
              <w:t>EVT_VBB0076_340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340</w:t>
            </w:r>
          </w:p>
        </w:tc>
      </w:tr>
      <w:tr>
        <w:tc>
          <w:tcPr>
            <w:tcW w:type="dxa" w:w="1728"/>
          </w:tcPr>
          <w:p>
            <w:r>
              <w:t>EVT_VBB0076_342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342</w:t>
            </w:r>
          </w:p>
        </w:tc>
      </w:tr>
      <w:tr>
        <w:tc>
          <w:tcPr>
            <w:tcW w:type="dxa" w:w="1728"/>
          </w:tcPr>
          <w:p>
            <w:r>
              <w:t>EVT_VBB0076_344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344</w:t>
            </w:r>
          </w:p>
        </w:tc>
      </w:tr>
      <w:tr>
        <w:tc>
          <w:tcPr>
            <w:tcW w:type="dxa" w:w="1728"/>
          </w:tcPr>
          <w:p>
            <w:r>
              <w:t>EVT_VBB0076_348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348</w:t>
            </w:r>
          </w:p>
        </w:tc>
      </w:tr>
      <w:tr>
        <w:tc>
          <w:tcPr>
            <w:tcW w:type="dxa" w:w="1728"/>
          </w:tcPr>
          <w:p>
            <w:r>
              <w:t>EVT_VBB0076_486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486</w:t>
            </w:r>
          </w:p>
        </w:tc>
      </w:tr>
      <w:tr>
        <w:tc>
          <w:tcPr>
            <w:tcW w:type="dxa" w:w="1728"/>
          </w:tcPr>
          <w:p>
            <w:r>
              <w:t>EVT_VBB0076_488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488</w:t>
            </w:r>
          </w:p>
        </w:tc>
      </w:tr>
      <w:tr>
        <w:tc>
          <w:tcPr>
            <w:tcW w:type="dxa" w:w="1728"/>
          </w:tcPr>
          <w:p>
            <w:r>
              <w:t>EVT_VBB0076_490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490</w:t>
            </w:r>
          </w:p>
        </w:tc>
      </w:tr>
      <w:tr>
        <w:tc>
          <w:tcPr>
            <w:tcW w:type="dxa" w:w="1728"/>
          </w:tcPr>
          <w:p>
            <w:r>
              <w:t>EVT_VBB0076_492</w:t>
            </w:r>
          </w:p>
        </w:tc>
        <w:tc>
          <w:tcPr>
            <w:tcW w:type="dxa" w:w="1728"/>
          </w:tcPr>
          <w:p>
            <w:r>
              <w:t>person_detected</w:t>
            </w:r>
          </w:p>
        </w:tc>
        <w:tc>
          <w:tcPr>
            <w:tcW w:type="dxa" w:w="1728"/>
          </w:tcPr>
          <w:p>
            <w:r>
              <w:t>L1</w:t>
            </w:r>
          </w:p>
        </w:tc>
        <w:tc>
          <w:tcPr>
            <w:tcW w:type="dxa" w:w="1728"/>
          </w:tcPr>
          <w:p>
            <w:r>
              <w:t>10.0%</w:t>
            </w:r>
          </w:p>
        </w:tc>
        <w:tc>
          <w:tcPr>
            <w:tcW w:type="dxa" w:w="1728"/>
          </w:tcPr>
          <w:p>
            <w:r>
              <w:t>492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